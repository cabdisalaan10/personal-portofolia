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widowControl w:val="1"/>
      </w:pPr>
      <w:r>
        <w:rPr>
          <w:rFonts w:ascii="Aptos Display" w:hAnsi="Aptos Display"/>
          <w:b/>
          <w:color w:val="111827"/>
          <w:sz w:val="42"/>
        </w:rPr>
        <w:t>ABDISALAM FAYSAL ALI</w:t>
      </w:r>
    </w:p>
    <w:p>
      <w:pPr>
        <w:spacing w:before="0" w:after="40"/>
        <w:jc w:val="center"/>
        <w:widowControl w:val="1"/>
      </w:pPr>
      <w:r>
        <w:rPr>
          <w:rFonts w:ascii="Aptos" w:hAnsi="Aptos"/>
          <w:b/>
          <w:color w:val="1F4E79"/>
          <w:sz w:val="21"/>
        </w:rPr>
        <w:t>Computer Science Student | Software Developer | Founder of DaryeelX</w:t>
      </w:r>
    </w:p>
    <w:p>
      <w:pPr>
        <w:spacing w:before="0" w:after="100"/>
        <w:jc w:val="center"/>
        <w:pBdr>
          <w:bottom w:val="single" w:sz="6" w:space="1" w:color="D1D5DB"/>
        </w:pBdr>
        <w:widowControl w:val="1"/>
      </w:pPr>
      <w:r>
        <w:rPr>
          <w:color w:val="4B5563"/>
          <w:sz w:val="17"/>
        </w:rPr>
        <w:t>Somalia  |  abdisalam@abdis.ink  |  abdis.ink  |  github.com/cabdisalaan10</w:t>
      </w:r>
    </w:p>
    <w:p>
      <w:pPr>
        <w:pStyle w:val="CVSection"/>
        <w:widowControl w:val="1"/>
      </w:pPr>
      <w:r>
        <w:t>PROFESSIONAL SUMMARY</w:t>
      </w:r>
    </w:p>
    <w:p>
      <w:pPr>
        <w:spacing w:before="0" w:after="30" w:line="245" w:lineRule="auto"/>
        <w:widowControl w:val="1"/>
      </w:pPr>
      <w:r>
        <w:rPr>
          <w:rFonts w:ascii="Aptos" w:hAnsi="Aptos"/>
          <w:color w:val="1F2937"/>
          <w:sz w:val="18"/>
        </w:rPr>
        <w:t>Computer Science student and aspiring Software Developer building practical web and mobile solutions. Hands-on experience with HTML, CSS, JavaScript, PHP and SQL through academic and personal projects. Founder of DaryeelX and currently expanding into modern full-stack and AI-powered application development.</w:t>
      </w:r>
    </w:p>
    <w:p>
      <w:pPr>
        <w:pStyle w:val="CVSection"/>
        <w:widowControl w:val="1"/>
      </w:pPr>
      <w:r>
        <w:t>EDUCATION &amp; PROFESSIONAL DEVELOPMENT</w:t>
      </w:r>
    </w:p>
    <w:p>
      <w:pPr>
        <w:pStyle w:val="CVRole"/>
        <w:widowControl w:val="1"/>
      </w:pPr>
      <w:r>
        <w:t>Computer Science - Golis University</w:t>
      </w:r>
      <w:r>
        <w:rPr>
          <w:b w:val="0"/>
          <w:color w:val="4B5563"/>
          <w:sz w:val="17"/>
        </w:rPr>
        <w:t xml:space="preserve">  |  2023 - 2026 | In Progress</w:t>
      </w:r>
    </w:p>
    <w:p>
      <w:pPr>
        <w:spacing w:before="0" w:after="20" w:line="245" w:lineRule="auto"/>
        <w:widowControl w:val="1"/>
      </w:pPr>
      <w:r>
        <w:rPr>
          <w:rFonts w:ascii="Aptos" w:hAnsi="Aptos"/>
          <w:color w:val="1F2937"/>
          <w:sz w:val="17"/>
        </w:rPr>
        <w:t>Developing practical software skills through coursework, databases and academic projects.</w:t>
      </w:r>
    </w:p>
    <w:p>
      <w:pPr>
        <w:pStyle w:val="CVRole"/>
        <w:widowControl w:val="1"/>
      </w:pPr>
      <w:r>
        <w:t>Fullstack AI Engineer - Ardaykaab Academy</w:t>
      </w:r>
      <w:r>
        <w:rPr>
          <w:b w:val="0"/>
          <w:color w:val="4B5563"/>
          <w:sz w:val="17"/>
        </w:rPr>
        <w:t xml:space="preserve">  |  In Progress</w:t>
      </w:r>
    </w:p>
    <w:p>
      <w:pPr>
        <w:spacing w:before="0" w:after="20" w:line="245" w:lineRule="auto"/>
        <w:widowControl w:val="1"/>
      </w:pPr>
      <w:r>
        <w:rPr>
          <w:rFonts w:ascii="Aptos" w:hAnsi="Aptos"/>
          <w:color w:val="1F2937"/>
          <w:sz w:val="17"/>
        </w:rPr>
        <w:t>Current learning includes React, Next.js, Node.js, Express, PostgreSQL, Prisma and AI/LLM application development.</w:t>
      </w:r>
    </w:p>
    <w:p>
      <w:pPr>
        <w:pStyle w:val="CVRole"/>
        <w:widowControl w:val="1"/>
      </w:pPr>
      <w:r>
        <w:t>Academic Research Certificate</w:t>
      </w:r>
    </w:p>
    <w:p>
      <w:pPr>
        <w:spacing w:before="0" w:after="20" w:line="245" w:lineRule="auto"/>
        <w:widowControl w:val="1"/>
      </w:pPr>
      <w:r>
        <w:rPr>
          <w:rFonts w:ascii="Aptos" w:hAnsi="Aptos"/>
          <w:color w:val="1F2937"/>
          <w:sz w:val="17"/>
        </w:rPr>
        <w:t>Training in academic research methods and structured research work.</w:t>
      </w:r>
    </w:p>
    <w:p>
      <w:pPr>
        <w:pStyle w:val="CVSection"/>
        <w:widowControl w:val="1"/>
      </w:pPr>
      <w:r>
        <w:t>SELECTED PROJECTS</w:t>
      </w:r>
    </w:p>
    <w:p>
      <w:pPr>
        <w:pStyle w:val="CVRole"/>
        <w:widowControl w:val="1"/>
      </w:pPr>
      <w:r>
        <w:t>Hotel Management System</w:t>
      </w:r>
      <w:r>
        <w:rPr>
          <w:b w:val="0"/>
          <w:color w:val="4B5563"/>
          <w:sz w:val="17"/>
        </w:rPr>
        <w:t xml:space="preserve">  |  University Project | PHP, SQL | In Development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Building a centralized system for rooms, guests, bookings, payments and administrative workflows.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Contributing to authentication, guest/booking management, room status workflows and database integration.</w:t>
      </w:r>
    </w:p>
    <w:p>
      <w:pPr>
        <w:pStyle w:val="CVRole"/>
        <w:widowControl w:val="1"/>
      </w:pPr>
      <w:r>
        <w:t>eBallan DaryeelX</w:t>
      </w:r>
      <w:r>
        <w:rPr>
          <w:b w:val="0"/>
          <w:color w:val="4B5563"/>
          <w:sz w:val="17"/>
        </w:rPr>
        <w:t xml:space="preserve">  |  Health Technology Product | In Development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Developing the product concept, user journeys and system requirements for healthcare discovery and appointment booking.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Planned stack: React, React Native, Laravel/PHP and MySQL.</w:t>
      </w:r>
    </w:p>
    <w:p>
      <w:pPr>
        <w:pStyle w:val="CVRole"/>
        <w:widowControl w:val="1"/>
      </w:pPr>
      <w:r>
        <w:t>Personal Portfolio - abdis.ink</w:t>
      </w:r>
      <w:r>
        <w:rPr>
          <w:b w:val="0"/>
          <w:color w:val="4B5563"/>
          <w:sz w:val="17"/>
        </w:rPr>
        <w:t xml:space="preserve">  |  HTML, CSS, JavaScript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Built and maintain a responsive portfolio showcasing projects, skills, education and professional work.</w:t>
      </w:r>
    </w:p>
    <w:p>
      <w:pPr>
        <w:pStyle w:val="CVSection"/>
        <w:widowControl w:val="1"/>
      </w:pPr>
      <w:r>
        <w:t>EXPERIENCE</w:t>
      </w:r>
    </w:p>
    <w:p>
      <w:pPr>
        <w:pStyle w:val="CVRole"/>
        <w:widowControl w:val="1"/>
      </w:pPr>
      <w:r>
        <w:t>Founder - DaryeelX</w:t>
      </w:r>
      <w:r>
        <w:rPr>
          <w:b w:val="0"/>
          <w:color w:val="4B5563"/>
          <w:sz w:val="17"/>
        </w:rPr>
        <w:t xml:space="preserve">  |  2024 - Present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Shaping digital product concepts and defining requirements for practical software solutions.</w:t>
      </w:r>
    </w:p>
    <w:p>
      <w:pPr>
        <w:pStyle w:val="ListBullet"/>
        <w:spacing w:before="0" w:after="8" w:line="240" w:lineRule="auto"/>
        <w:ind w:left="230" w:hanging="115"/>
        <w:widowControl w:val="1"/>
      </w:pPr>
      <w:r>
        <w:rPr>
          <w:rFonts w:ascii="Aptos" w:hAnsi="Aptos"/>
          <w:color w:val="1F2937"/>
          <w:sz w:val="17"/>
        </w:rPr>
        <w:t>Leading early product planning for eBallan DaryeelX, including user journeys and system specifications.</w:t>
      </w:r>
    </w:p>
    <w:p>
      <w:pPr>
        <w:pStyle w:val="CVRole"/>
        <w:widowControl w:val="1"/>
      </w:pPr>
      <w:r>
        <w:t>Teacher - Quba School</w:t>
      </w:r>
      <w:r>
        <w:rPr>
          <w:b w:val="0"/>
          <w:color w:val="4B5563"/>
          <w:sz w:val="17"/>
        </w:rPr>
        <w:t xml:space="preserve">  |  2022 - 2023</w:t>
      </w:r>
    </w:p>
    <w:p>
      <w:pPr>
        <w:spacing w:before="0" w:after="12" w:line="245" w:lineRule="auto"/>
        <w:widowControl w:val="1"/>
      </w:pPr>
      <w:r>
        <w:rPr>
          <w:rFonts w:ascii="Aptos" w:hAnsi="Aptos"/>
          <w:color w:val="1F2937"/>
          <w:sz w:val="17"/>
        </w:rPr>
        <w:t>Taught Mathematics, Arabic, Islamic Studies and English.</w:t>
      </w:r>
    </w:p>
    <w:p>
      <w:pPr>
        <w:pStyle w:val="CVRole"/>
        <w:widowControl w:val="1"/>
      </w:pPr>
      <w:r>
        <w:t>Laasqoray Spare Parts &amp; Petroleum</w:t>
      </w:r>
      <w:r>
        <w:rPr>
          <w:b w:val="0"/>
          <w:color w:val="4B5563"/>
          <w:sz w:val="17"/>
        </w:rPr>
        <w:t xml:space="preserve">  |  2020 - 2022</w:t>
      </w:r>
    </w:p>
    <w:p>
      <w:pPr>
        <w:spacing w:before="0" w:after="12" w:line="245" w:lineRule="auto"/>
        <w:widowControl w:val="1"/>
      </w:pPr>
      <w:r>
        <w:rPr>
          <w:rFonts w:ascii="Aptos" w:hAnsi="Aptos"/>
          <w:color w:val="1F2937"/>
          <w:sz w:val="17"/>
        </w:rPr>
        <w:t>Previous experience in a commercial and petroleum-related working environment.</w:t>
      </w:r>
    </w:p>
    <w:p>
      <w:pPr>
        <w:pStyle w:val="CVSection"/>
        <w:widowControl w:val="1"/>
      </w:pPr>
      <w:r>
        <w:t>TECHNICAL SKILLS</w:t>
      </w:r>
    </w:p>
    <w:p>
      <w:pPr>
        <w:spacing w:before="0" w:after="30" w:line="245" w:lineRule="auto"/>
        <w:widowControl w:val="1"/>
      </w:pPr>
      <w:r>
        <w:rPr>
          <w:rFonts w:ascii="Aptos" w:hAnsi="Aptos"/>
          <w:b/>
          <w:color w:val="1F2937"/>
          <w:sz w:val="17"/>
        </w:rPr>
        <w:t>Current:</w:t>
      </w:r>
      <w:r>
        <w:rPr>
          <w:rFonts w:ascii="Aptos" w:hAnsi="Aptos"/>
          <w:color w:val="1F2937"/>
          <w:sz w:val="17"/>
        </w:rPr>
        <w:t xml:space="preserve"> HTML, CSS, JavaScript, PHP, SQL, Git, GitHub, VS Code, Microsoft Excel</w:t>
      </w:r>
    </w:p>
    <w:p>
      <w:pPr>
        <w:spacing w:before="0" w:after="16" w:line="245" w:lineRule="auto"/>
        <w:widowControl w:val="1"/>
      </w:pPr>
      <w:r>
        <w:rPr>
          <w:rFonts w:ascii="Aptos" w:hAnsi="Aptos"/>
          <w:b/>
          <w:color w:val="1F2937"/>
          <w:sz w:val="17"/>
        </w:rPr>
        <w:t>Learning:</w:t>
      </w:r>
      <w:r>
        <w:rPr>
          <w:rFonts w:ascii="Aptos" w:hAnsi="Aptos"/>
          <w:color w:val="1F2937"/>
          <w:sz w:val="17"/>
        </w:rPr>
        <w:t xml:space="preserve"> React, Next.js, Node.js, Express, PostgreSQL, Prisma, Laravel, React Native, AI/LLM application development</w:t>
      </w:r>
    </w:p>
    <w:p>
      <w:pPr>
        <w:spacing w:before="0" w:after="0" w:line="245" w:lineRule="auto"/>
        <w:widowControl w:val="1"/>
      </w:pPr>
      <w:r>
        <w:rPr>
          <w:rFonts w:ascii="Aptos" w:hAnsi="Aptos"/>
          <w:b/>
          <w:color w:val="1F2937"/>
          <w:sz w:val="17"/>
        </w:rPr>
        <w:t>Languages:</w:t>
      </w:r>
      <w:r>
        <w:rPr>
          <w:rFonts w:ascii="Aptos" w:hAnsi="Aptos"/>
          <w:color w:val="1F2937"/>
          <w:sz w:val="17"/>
        </w:rPr>
        <w:t xml:space="preserve"> Somali (Native) | English (Working proficiency) | Arabic (Basic/Intermediate)</w:t>
      </w:r>
    </w:p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6B7280"/>
        <w:sz w:val="15"/>
      </w:rPr>
      <w:t>Portfolio: abdis.ink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40" w:line="240" w:lineRule="auto"/>
    </w:pPr>
    <w:rPr>
      <w:rFonts w:ascii="Aptos" w:hAnsi="Aptos" w:eastAsia="Aptos"/>
      <w:b/>
      <w:color w:val="1F4E79"/>
      <w:sz w:val="23"/>
    </w:rPr>
  </w:style>
  <w:style w:type="paragraph" w:customStyle="1" w:styleId="CVRole">
    <w:name w:val="CV Role"/>
    <w:pPr>
      <w:spacing w:before="20" w:after="0" w:line="240" w:lineRule="auto"/>
    </w:pPr>
    <w:rPr>
      <w:rFonts w:ascii="Aptos" w:hAnsi="Aptos" w:eastAsia="Aptos"/>
      <w:b/>
      <w:color w:val="111827"/>
      <w:sz w:val="19"/>
    </w:rPr>
  </w:style>
  <w:style w:type="paragraph" w:customStyle="1" w:styleId="CVMeta">
    <w:name w:val="CV Meta"/>
    <w:pPr>
      <w:spacing w:before="0" w:after="20" w:line="240" w:lineRule="auto"/>
    </w:pPr>
    <w:rPr>
      <w:rFonts w:ascii="Aptos" w:hAnsi="Aptos" w:eastAsia="Aptos"/>
      <w:b w:val="0"/>
      <w:color w:val="4B5563"/>
      <w:sz w:val="17"/>
    </w:rPr>
  </w:style>
  <w:style w:type="paragraph" w:customStyle="1" w:styleId="CVSmall">
    <w:name w:val="CV Small"/>
    <w:pPr>
      <w:spacing w:before="0" w:after="0" w:line="240" w:lineRule="auto"/>
    </w:pPr>
    <w:rPr>
      <w:rFonts w:ascii="Aptos" w:hAnsi="Aptos" w:eastAsia="Aptos"/>
      <w:b w:val="0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Abdisalam Faysal Ali - Software Developer CV</dc:title>
  <dc:subject>Software Developer CV</dc:subject>
  <dc:creator>Abdisalam Faysal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